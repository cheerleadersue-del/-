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120"/>
        <w:jc w:val="center"/>
      </w:pPr>
      <w:r>
        <w:rPr>
          <w:rFonts w:ascii="바탕" w:hAnsi="바탕" w:eastAsia="바탕"/>
          <w:b/>
          <w:sz w:val="40"/>
        </w:rPr>
        <w:t>번역인 확약서</w:t>
      </w:r>
    </w:p>
    <w:p>
      <w:pPr>
        <w:spacing w:after="160" w:before="0"/>
      </w:pPr>
      <w:r>
        <w:rPr>
          <w:rFonts w:ascii="바탕" w:hAnsi="바탕" w:eastAsia="바탕"/>
          <w:b w:val="0"/>
          <w:sz w:val="22"/>
        </w:rPr>
        <w:t>번역의뢰인(별첨 번역문에 관한 번역문 인증서를 제출하려는 사람 또는 그 법정대리인)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rHeight w:val="567"/>
        </w:trPr>
        <w:tc>
          <w:tcPr>
            <w:tcW w:type="dxa" w:w="2041"/>
          </w:tcPr>
          <w:p>
            <w:pPr>
              <w:jc w:val="center"/>
            </w:pPr>
            <w:r>
              <w:rPr>
                <w:rFonts w:ascii="바탕" w:hAnsi="바탕" w:eastAsia="바탕"/>
                <w:sz w:val="22"/>
              </w:rPr>
              <w:t>성  명</w:t>
            </w:r>
          </w:p>
        </w:tc>
        <w:tc>
          <w:tcPr>
            <w:tcW w:type="dxa" w:w="7030"/>
          </w:tcPr>
          <w:p>
            <w:r>
              <w:rPr>
                <w:rFonts w:ascii="바탕" w:hAnsi="바탕" w:eastAsia="바탕"/>
                <w:sz w:val="22"/>
              </w:rPr>
            </w:r>
          </w:p>
        </w:tc>
      </w:tr>
      <w:tr>
        <w:trPr>
          <w:trHeight w:val="567"/>
        </w:trPr>
        <w:tc>
          <w:tcPr>
            <w:tcW w:type="dxa" w:w="2041"/>
          </w:tcPr>
          <w:p>
            <w:pPr>
              <w:jc w:val="center"/>
            </w:pPr>
            <w:r>
              <w:rPr>
                <w:rFonts w:ascii="바탕" w:hAnsi="바탕" w:eastAsia="바탕"/>
                <w:sz w:val="22"/>
              </w:rPr>
              <w:t>주  소</w:t>
            </w:r>
          </w:p>
        </w:tc>
        <w:tc>
          <w:tcPr>
            <w:tcW w:type="dxa" w:w="7030"/>
          </w:tcPr>
          <w:p>
            <w:r>
              <w:rPr>
                <w:rFonts w:ascii="바탕" w:hAnsi="바탕" w:eastAsia="바탕"/>
                <w:sz w:val="22"/>
              </w:rPr>
            </w:r>
          </w:p>
        </w:tc>
      </w:tr>
      <w:tr>
        <w:trPr>
          <w:trHeight w:val="567"/>
        </w:trPr>
        <w:tc>
          <w:tcPr>
            <w:tcW w:type="dxa" w:w="2041"/>
          </w:tcPr>
          <w:p>
            <w:pPr>
              <w:jc w:val="center"/>
            </w:pPr>
            <w:r>
              <w:rPr>
                <w:rFonts w:ascii="바탕" w:hAnsi="바탕" w:eastAsia="바탕"/>
                <w:sz w:val="22"/>
              </w:rPr>
              <w:t>연 락 처</w:t>
            </w:r>
          </w:p>
        </w:tc>
        <w:tc>
          <w:tcPr>
            <w:tcW w:type="dxa" w:w="7030"/>
          </w:tcPr>
          <w:p>
            <w:r>
              <w:rPr>
                <w:rFonts w:ascii="바탕" w:hAnsi="바탕" w:eastAsia="바탕"/>
                <w:sz w:val="22"/>
              </w:rPr>
            </w:r>
          </w:p>
        </w:tc>
      </w:tr>
    </w:tbl>
    <w:p>
      <w:pPr>
        <w:spacing w:after="200" w:before="0"/>
      </w:pPr>
      <w:r>
        <w:rPr>
          <w:rFonts w:ascii="바탕" w:hAnsi="바탕" w:eastAsia="바탕"/>
          <w:b w:val="0"/>
          <w:sz w:val="22"/>
        </w:rPr>
      </w:r>
    </w:p>
    <w:p>
      <w:pPr>
        <w:spacing w:after="240" w:before="0"/>
      </w:pPr>
      <w:r>
        <w:rPr>
          <w:rFonts w:ascii="바탕" w:hAnsi="바탕" w:eastAsia="바탕"/>
          <w:b w:val="0"/>
          <w:sz w:val="22"/>
        </w:rPr>
        <w:t xml:space="preserve">    별첨 번역문은 상기 번역의뢰인의 청구에 따라 별첨 원문을 정확하게 번역한 것임을 확약합니다.</w:t>
      </w:r>
    </w:p>
    <w:p>
      <w:pPr>
        <w:spacing w:after="120" w:before="0"/>
      </w:pPr>
      <w:r>
        <w:rPr>
          <w:rFonts w:ascii="바탕" w:hAnsi="바탕" w:eastAsia="바탕"/>
          <w:b/>
          <w:sz w:val="22"/>
        </w:rPr>
        <w:t>첨부서류</w:t>
      </w:r>
    </w:p>
    <w:p>
      <w:pPr>
        <w:spacing w:after="60" w:before="0"/>
      </w:pPr>
      <w:r>
        <w:rPr>
          <w:rFonts w:ascii="바탕" w:hAnsi="바탕" w:eastAsia="바탕"/>
          <w:b w:val="0"/>
          <w:sz w:val="22"/>
        </w:rPr>
        <w:t xml:space="preserve">    · 번역문</w:t>
      </w:r>
    </w:p>
    <w:p>
      <w:pPr>
        <w:spacing w:after="60" w:before="0"/>
      </w:pPr>
      <w:r>
        <w:rPr>
          <w:rFonts w:ascii="바탕" w:hAnsi="바탕" w:eastAsia="바탕"/>
          <w:b w:val="0"/>
          <w:sz w:val="22"/>
        </w:rPr>
        <w:t xml:space="preserve">    · 원  문</w:t>
      </w:r>
    </w:p>
    <w:p>
      <w:pPr>
        <w:spacing w:after="60" w:before="0"/>
      </w:pPr>
      <w:r>
        <w:rPr>
          <w:rFonts w:ascii="바탕" w:hAnsi="바탕" w:eastAsia="바탕"/>
          <w:b w:val="0"/>
          <w:sz w:val="22"/>
        </w:rPr>
        <w:t xml:space="preserve">    · 번역문 인증사무지침 제5조 제2항에서 정한 번역능력이 있다는 사실을 증명하는 자료</w:t>
      </w:r>
    </w:p>
    <w:p>
      <w:pPr>
        <w:spacing w:after="60" w:before="0"/>
      </w:pPr>
      <w:r>
        <w:rPr>
          <w:rFonts w:ascii="바탕" w:hAnsi="바탕" w:eastAsia="바탕"/>
          <w:b w:val="0"/>
          <w:sz w:val="22"/>
        </w:rPr>
        <w:t xml:space="preserve">    · 신분증 사본</w:t>
      </w:r>
    </w:p>
    <w:p>
      <w:pPr>
        <w:spacing w:after="320" w:before="280"/>
        <w:jc w:val="center"/>
      </w:pPr>
      <w:r>
        <w:rPr>
          <w:rFonts w:ascii="바탕" w:hAnsi="바탕" w:eastAsia="바탕"/>
          <w:b w:val="0"/>
          <w:sz w:val="22"/>
        </w:rPr>
        <w:t>20    년      월      일</w:t>
      </w:r>
    </w:p>
    <w:p>
      <w:pPr>
        <w:spacing w:after="80" w:before="0"/>
      </w:pPr>
      <w:r>
        <w:rPr>
          <w:rFonts w:ascii="바탕" w:hAnsi="바탕" w:eastAsia="바탕"/>
          <w:b w:val="0"/>
          <w:sz w:val="22"/>
        </w:rPr>
        <w:t>번역인  성  명                                      (인)</w:t>
      </w:r>
    </w:p>
    <w:p>
      <w:pPr>
        <w:spacing w:after="80" w:before="0"/>
      </w:pPr>
      <w:r>
        <w:rPr>
          <w:rFonts w:ascii="바탕" w:hAnsi="바탕" w:eastAsia="바탕"/>
          <w:b w:val="0"/>
          <w:sz w:val="22"/>
        </w:rPr>
        <w:t xml:space="preserve">          주  소</w:t>
      </w:r>
    </w:p>
    <w:p>
      <w:pPr>
        <w:spacing w:after="80" w:before="0"/>
      </w:pPr>
      <w:r>
        <w:rPr>
          <w:rFonts w:ascii="바탕" w:hAnsi="바탕" w:eastAsia="바탕"/>
          <w:b w:val="0"/>
          <w:sz w:val="22"/>
        </w:rPr>
        <w:t xml:space="preserve">          연락처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" w:hAnsi="바탕" w:eastAsia="바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