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20"/>
        <w:jc w:val="center"/>
      </w:pPr>
      <w:r>
        <w:rPr>
          <w:rFonts w:ascii="바탕" w:hAnsi="바탕" w:eastAsia="바탕"/>
          <w:b/>
          <w:sz w:val="40"/>
        </w:rPr>
        <w:t>위    임    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567"/>
        </w:trPr>
        <w:tc>
          <w:tcPr>
            <w:tcW w:type="dxa" w:w="2041"/>
          </w:tcPr>
          <w:p>
            <w:pPr>
              <w:jc w:val="center"/>
            </w:pPr>
            <w:r>
              <w:rPr>
                <w:rFonts w:ascii="바탕" w:hAnsi="바탕" w:eastAsia="바탕"/>
                <w:sz w:val="22"/>
              </w:rPr>
              <w:t>수 임 인</w:t>
              <w:br/>
              <w:t>(대리인)</w:t>
            </w:r>
          </w:p>
        </w:tc>
        <w:tc>
          <w:tcPr>
            <w:tcW w:type="dxa" w:w="7030"/>
          </w:tcPr>
          <w:p>
            <w:r>
              <w:rPr>
                <w:rFonts w:ascii="바탕" w:hAnsi="바탕" w:eastAsia="바탕"/>
                <w:sz w:val="22"/>
              </w:rPr>
              <w:t>성  명</w:t>
              <w:br/>
              <w:br/>
              <w:t>주  소</w:t>
            </w:r>
          </w:p>
        </w:tc>
      </w:tr>
    </w:tbl>
    <w:p>
      <w:pPr>
        <w:spacing w:after="200" w:before="0"/>
      </w:pPr>
      <w:r>
        <w:rPr>
          <w:rFonts w:ascii="바탕" w:hAnsi="바탕" w:eastAsia="바탕"/>
          <w:b w:val="0"/>
          <w:sz w:val="22"/>
        </w:rPr>
      </w:r>
    </w:p>
    <w:p>
      <w:pPr>
        <w:spacing w:after="200" w:before="0"/>
      </w:pPr>
      <w:r>
        <w:rPr>
          <w:rFonts w:ascii="바탕" w:hAnsi="바탕" w:eastAsia="바탕"/>
          <w:b w:val="0"/>
          <w:sz w:val="22"/>
        </w:rPr>
        <w:t xml:space="preserve">    위의 사람을 본인의 대리인으로 정하여 공증인가 법무법인 유일 에서 다음의 신청 및 수령 등에 관한 권한을 위임합니다.</w:t>
      </w:r>
    </w:p>
    <w:p>
      <w:pPr>
        <w:spacing w:after="160" w:before="0"/>
        <w:jc w:val="center"/>
      </w:pPr>
      <w:r>
        <w:rPr>
          <w:rFonts w:ascii="바탕" w:hAnsi="바탕" w:eastAsia="바탕"/>
          <w:b w:val="0"/>
          <w:sz w:val="22"/>
        </w:rPr>
        <w:t>다                음</w:t>
      </w:r>
    </w:p>
    <w:p>
      <w:pPr>
        <w:spacing w:after="80" w:before="0"/>
      </w:pPr>
      <w:r>
        <w:rPr>
          <w:rFonts w:ascii="바탕" w:hAnsi="바탕" w:eastAsia="바탕"/>
          <w:b w:val="0"/>
          <w:sz w:val="22"/>
        </w:rPr>
        <w:t xml:space="preserve">    공증인가 법무법인 유일 사무소</w:t>
      </w:r>
    </w:p>
    <w:p>
      <w:pPr>
        <w:spacing w:after="160" w:before="0"/>
      </w:pPr>
      <w:r>
        <w:rPr>
          <w:rFonts w:ascii="바탕" w:hAnsi="바탕" w:eastAsia="바탕"/>
          <w:b w:val="0"/>
          <w:sz w:val="22"/>
        </w:rPr>
        <w:t xml:space="preserve">    20    년 증서  제            호에 의한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    □  집행문 부여                   통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    □  정본 교부                     통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    □  등본 교부                     통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    □  원본 열람                     건</w:t>
      </w:r>
    </w:p>
    <w:p>
      <w:pPr>
        <w:spacing w:after="60" w:before="0"/>
      </w:pPr>
      <w:r>
        <w:rPr>
          <w:rFonts w:ascii="바탕" w:hAnsi="바탕" w:eastAsia="바탕"/>
          <w:b w:val="0"/>
          <w:sz w:val="22"/>
        </w:rPr>
        <w:t xml:space="preserve">        □</w:t>
      </w:r>
    </w:p>
    <w:p>
      <w:pPr>
        <w:spacing w:after="320" w:before="280"/>
        <w:jc w:val="center"/>
      </w:pPr>
      <w:r>
        <w:rPr>
          <w:rFonts w:ascii="바탕" w:hAnsi="바탕" w:eastAsia="바탕"/>
          <w:b w:val="0"/>
          <w:sz w:val="22"/>
        </w:rPr>
        <w:t>20    년      월      일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p>
      <w:pPr>
        <w:spacing w:after="40"/>
      </w:pPr>
      <w:r>
        <w:rPr>
          <w:rFonts w:ascii="바탕" w:hAnsi="바탕" w:eastAsia="바탕"/>
          <w:sz w:val="22"/>
        </w:rPr>
        <w:t>위  임  인    성  명                                      (인감)</w:t>
      </w:r>
    </w:p>
    <w:p>
      <w:pPr>
        <w:spacing w:after="200"/>
      </w:pPr>
      <w:r>
        <w:rPr>
          <w:rFonts w:ascii="바탕" w:hAnsi="바탕" w:eastAsia="바탕"/>
          <w:sz w:val="22"/>
        </w:rPr>
        <w:t xml:space="preserve">               주  소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