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120"/>
        <w:jc w:val="center"/>
      </w:pPr>
      <w:r>
        <w:rPr>
          <w:rFonts w:ascii="바탕" w:hAnsi="바탕" w:eastAsia="바탕"/>
          <w:b/>
          <w:sz w:val="40"/>
        </w:rPr>
        <w:t>위    임    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rHeight w:val="567"/>
        </w:trPr>
        <w:tc>
          <w:tcPr>
            <w:tcW w:type="dxa" w:w="2041"/>
          </w:tcPr>
          <w:p>
            <w:pPr>
              <w:jc w:val="center"/>
            </w:pPr>
            <w:r>
              <w:rPr>
                <w:rFonts w:ascii="바탕" w:hAnsi="바탕" w:eastAsia="바탕"/>
                <w:sz w:val="22"/>
              </w:rPr>
              <w:t>수 임 인</w:t>
              <w:br/>
              <w:t>(대리인)</w:t>
            </w:r>
          </w:p>
        </w:tc>
        <w:tc>
          <w:tcPr>
            <w:tcW w:type="dxa" w:w="7030"/>
          </w:tcPr>
          <w:p>
            <w:r>
              <w:rPr>
                <w:rFonts w:ascii="바탕" w:hAnsi="바탕" w:eastAsia="바탕"/>
                <w:sz w:val="22"/>
              </w:rPr>
              <w:t>성  명</w:t>
              <w:br/>
              <w:br/>
              <w:t>주  소</w:t>
            </w:r>
          </w:p>
        </w:tc>
      </w:tr>
    </w:tbl>
    <w:p>
      <w:pPr>
        <w:spacing w:after="200" w:before="0"/>
      </w:pPr>
      <w:r>
        <w:rPr>
          <w:rFonts w:ascii="바탕" w:hAnsi="바탕" w:eastAsia="바탕"/>
          <w:b w:val="0"/>
          <w:sz w:val="22"/>
        </w:rPr>
      </w:r>
    </w:p>
    <w:p>
      <w:pPr>
        <w:spacing w:after="120" w:before="0"/>
      </w:pPr>
      <w:r>
        <w:rPr>
          <w:rFonts w:ascii="바탕" w:hAnsi="바탕" w:eastAsia="바탕"/>
          <w:b w:val="0"/>
          <w:sz w:val="22"/>
        </w:rPr>
        <w:t xml:space="preserve">    위의 사람을 본인의 대리인으로 정하여 공증인가 법무법인 유일 에서 다음 문서에 대한 사서증서의 인증을 촉탁하는 일체의 권한을 위임합니다.</w:t>
      </w:r>
    </w:p>
    <w:p>
      <w:pPr>
        <w:spacing w:after="120" w:before="0"/>
      </w:pPr>
      <w:r>
        <w:rPr>
          <w:rFonts w:ascii="바탕" w:hAnsi="바탕" w:eastAsia="바탕"/>
          <w:b w:val="0"/>
          <w:sz w:val="22"/>
        </w:rPr>
        <w:t xml:space="preserve">    자기계약 및 쌍방대리 행위를 승낙함.</w:t>
      </w:r>
    </w:p>
    <w:p>
      <w:pPr>
        <w:spacing w:after="320" w:before="280"/>
        <w:jc w:val="center"/>
      </w:pPr>
      <w:r>
        <w:rPr>
          <w:rFonts w:ascii="바탕" w:hAnsi="바탕" w:eastAsia="바탕"/>
          <w:b w:val="0"/>
          <w:sz w:val="22"/>
        </w:rPr>
        <w:t>20    년      월      일</w:t>
      </w:r>
    </w:p>
    <w:p>
      <w:pPr>
        <w:spacing w:after="40"/>
      </w:pPr>
      <w:r>
        <w:rPr>
          <w:rFonts w:ascii="바탕" w:hAnsi="바탕" w:eastAsia="바탕"/>
          <w:sz w:val="22"/>
        </w:rPr>
        <w:t>위  임  인    성  명                                      (인감)</w:t>
      </w:r>
    </w:p>
    <w:p>
      <w:pPr>
        <w:spacing w:after="200"/>
      </w:pPr>
      <w:r>
        <w:rPr>
          <w:rFonts w:ascii="바탕" w:hAnsi="바탕" w:eastAsia="바탕"/>
          <w:sz w:val="22"/>
        </w:rPr>
        <w:t xml:space="preserve">               주  소</w:t>
      </w:r>
    </w:p>
    <w:p>
      <w:pPr>
        <w:spacing w:after="40"/>
      </w:pPr>
      <w:r>
        <w:rPr>
          <w:rFonts w:ascii="바탕" w:hAnsi="바탕" w:eastAsia="바탕"/>
          <w:sz w:val="22"/>
        </w:rPr>
        <w:t>위  임  인    성  명                                      (인감)</w:t>
      </w:r>
    </w:p>
    <w:p>
      <w:pPr>
        <w:spacing w:after="200"/>
      </w:pPr>
      <w:r>
        <w:rPr>
          <w:rFonts w:ascii="바탕" w:hAnsi="바탕" w:eastAsia="바탕"/>
          <w:sz w:val="22"/>
        </w:rPr>
        <w:t xml:space="preserve">               주  소</w:t>
      </w:r>
    </w:p>
    <w:p>
      <w:pPr>
        <w:spacing w:after="40"/>
      </w:pPr>
      <w:r>
        <w:rPr>
          <w:rFonts w:ascii="바탕" w:hAnsi="바탕" w:eastAsia="바탕"/>
          <w:sz w:val="22"/>
        </w:rPr>
        <w:t>위  임  인    성  명                                      (인감)</w:t>
      </w:r>
    </w:p>
    <w:p>
      <w:pPr>
        <w:spacing w:after="200"/>
      </w:pPr>
      <w:r>
        <w:rPr>
          <w:rFonts w:ascii="바탕" w:hAnsi="바탕" w:eastAsia="바탕"/>
          <w:sz w:val="22"/>
        </w:rPr>
        <w:t xml:space="preserve">               주  소</w:t>
      </w:r>
    </w:p>
    <w:p>
      <w:pPr>
        <w:spacing w:after="40"/>
      </w:pPr>
      <w:r>
        <w:rPr>
          <w:rFonts w:ascii="바탕" w:hAnsi="바탕" w:eastAsia="바탕"/>
          <w:sz w:val="22"/>
        </w:rPr>
        <w:t>위  임  인    성  명                                      (인감)</w:t>
      </w:r>
    </w:p>
    <w:p>
      <w:pPr>
        <w:spacing w:after="200"/>
      </w:pPr>
      <w:r>
        <w:rPr>
          <w:rFonts w:ascii="바탕" w:hAnsi="바탕" w:eastAsia="바탕"/>
          <w:sz w:val="22"/>
        </w:rPr>
        <w:t xml:space="preserve">               주  소</w:t>
      </w:r>
    </w:p>
    <w:p>
      <w:pPr>
        <w:spacing w:after="40"/>
      </w:pPr>
      <w:r>
        <w:rPr>
          <w:rFonts w:ascii="바탕" w:hAnsi="바탕" w:eastAsia="바탕"/>
          <w:sz w:val="22"/>
        </w:rPr>
        <w:t>위  임  인    성  명                                      (인감)</w:t>
      </w:r>
    </w:p>
    <w:p>
      <w:pPr>
        <w:spacing w:after="200"/>
      </w:pPr>
      <w:r>
        <w:rPr>
          <w:rFonts w:ascii="바탕" w:hAnsi="바탕" w:eastAsia="바탕"/>
          <w:sz w:val="22"/>
        </w:rPr>
        <w:t xml:space="preserve">               주  소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" w:hAnsi="바탕" w:eastAsia="바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